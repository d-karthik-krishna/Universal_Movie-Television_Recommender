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CineVerse</w:t>
      </w:r>
    </w:p>
    <w:p>
      <w:pPr>
        <w:jc w:val="center"/>
      </w:pPr>
      <w:r>
        <w:rPr>
          <w:i/>
          <w:sz w:val="24"/>
        </w:rPr>
        <w:t>Product Requirements Document (PRD)</w:t>
      </w:r>
    </w:p>
    <w:p>
      <w:pPr>
        <w:jc w:val="center"/>
      </w:pPr>
      <w:r>
        <w:rPr>
          <w:b/>
          <w:sz w:val="28"/>
        </w:rPr>
        <w:t>A global movie &amp; series discovery and recommendation platform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Document</w:t>
            </w:r>
          </w:p>
        </w:tc>
        <w:tc>
          <w:tcPr>
            <w:tcW w:type="dxa" w:w="4968"/>
          </w:tcPr>
          <w:p>
            <w:r>
              <w:t>Product Requirements Document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Date</w:t>
            </w:r>
          </w:p>
        </w:tc>
        <w:tc>
          <w:tcPr>
            <w:tcW w:type="dxa" w:w="4968"/>
          </w:tcPr>
          <w:p>
            <w:r>
              <w:t>31 August 2026</w:t>
            </w:r>
          </w:p>
        </w:tc>
      </w:tr>
      <w:tr>
        <w:tc>
          <w:tcPr>
            <w:tcW w:type="dxa" w:w="4968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Responsive Web Application</w:t>
            </w:r>
          </w:p>
        </w:tc>
      </w:tr>
      <w:tr>
        <w:tc>
          <w:tcPr>
            <w:tcW w:type="dxa" w:w="4968"/>
          </w:tcPr>
          <w:p>
            <w:r>
              <w:t>Working Tagline</w:t>
            </w:r>
          </w:p>
        </w:tc>
        <w:tc>
          <w:tcPr>
            <w:tcW w:type="dxa" w:w="4968"/>
          </w:tcPr>
          <w:p>
            <w:r>
              <w:t>One world. Millions of stories.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CineVerse is a multilingual movie and series discovery platform designed to help users discover great content regardless of language, country, or film industry. Instead of primarily surfacing Hollywood and English-language titles, CineVerse connects users with Indian regional cinema, Korean, Japanese, Spanish, French, Turkish, Scandinavian and other international content based on their actual taste.</w:t>
      </w:r>
    </w:p>
    <w:p>
      <w:r>
        <w:t>The product focuses on discovery rather than streaming. Users can search, filter, rate, save, explore, and receive personalized recommendations. A major differentiator is cross-language recommendation: a user who likes a Telugu thriller may receive a Korean, Japanese, Spanish, or Malayalam thriller because it matches the user's taste—not merely because it shares a language.</w:t>
      </w:r>
    </w:p>
    <w:p>
      <w:pPr>
        <w:pStyle w:val="Heading1"/>
      </w:pPr>
      <w:r>
        <w:t>2. Product Vision</w:t>
      </w:r>
    </w:p>
    <w:p>
      <w:r>
        <w:t>Make the world's movies and series easier to discover by recommending stories based on what people love, not where the content was produced or what language it uses.</w:t>
      </w:r>
    </w:p>
    <w:p>
      <w:pPr>
        <w:pStyle w:val="Heading1"/>
      </w:pPr>
      <w:r>
        <w:t>3. Problem Statement</w:t>
      </w:r>
    </w:p>
    <w:p>
      <w:pPr>
        <w:pStyle w:val="ListBullet"/>
      </w:pPr>
      <w:r>
        <w:t>Mainstream recommendation experiences can overexpose users to popular English-language/Hollywood content.</w:t>
      </w:r>
    </w:p>
    <w:p>
      <w:pPr>
        <w:pStyle w:val="ListBullet"/>
      </w:pPr>
      <w:r>
        <w:t>International and regional movies are often difficult to discover outside their home markets.</w:t>
      </w:r>
    </w:p>
    <w:p>
      <w:pPr>
        <w:pStyle w:val="ListBullet"/>
      </w:pPr>
      <w:r>
        <w:t>Users frequently search by mood or viewing intent rather than by genre alone.</w:t>
      </w:r>
    </w:p>
    <w:p>
      <w:pPr>
        <w:pStyle w:val="ListBullet"/>
      </w:pPr>
      <w:r>
        <w:t>Streaming availability varies by region and changes over time, creating additional discovery friction.</w:t>
      </w:r>
    </w:p>
    <w:p>
      <w:pPr>
        <w:pStyle w:val="ListBullet"/>
      </w:pPr>
      <w:r>
        <w:t>Popularity-based recommendations can repeatedly surface the same well-known titles and hide high-quality lesser-known content.</w:t>
      </w:r>
    </w:p>
    <w:p>
      <w:pPr>
        <w:pStyle w:val="Heading1"/>
      </w:pPr>
      <w:r>
        <w:t>4. Goals and Objectives</w:t>
      </w:r>
    </w:p>
    <w:p>
      <w:pPr>
        <w:pStyle w:val="ListBullet"/>
      </w:pPr>
      <w:r>
        <w:t>Enable discovery of movies and series across languages, countries, and industries.</w:t>
      </w:r>
    </w:p>
    <w:p>
      <w:pPr>
        <w:pStyle w:val="ListBullet"/>
      </w:pPr>
      <w:r>
        <w:t>Provide personalized recommendations using user taste, behavior, metadata, and ratings.</w:t>
      </w:r>
    </w:p>
    <w:p>
      <w:pPr>
        <w:pStyle w:val="ListBullet"/>
      </w:pPr>
      <w:r>
        <w:t>Make cross-language discovery a core product capability.</w:t>
      </w:r>
    </w:p>
    <w:p>
      <w:pPr>
        <w:pStyle w:val="ListBullet"/>
      </w:pPr>
      <w:r>
        <w:t>Answer the user's question: 'What should I watch tonight?' quickly.</w:t>
      </w:r>
    </w:p>
    <w:p>
      <w:pPr>
        <w:pStyle w:val="ListBullet"/>
      </w:pPr>
      <w:r>
        <w:t>Create a scalable foundation for advanced machine-learning and AI recommendations.</w:t>
      </w:r>
    </w:p>
    <w:p>
      <w:pPr>
        <w:pStyle w:val="Heading1"/>
      </w:pPr>
      <w:r>
        <w:t>5. Non-Goals</w:t>
      </w:r>
    </w:p>
    <w:p>
      <w:pPr>
        <w:pStyle w:val="ListBullet"/>
      </w:pPr>
      <w:r>
        <w:t>The platform will not host or illegally distribute copyrighted movies or series.</w:t>
      </w:r>
    </w:p>
    <w:p>
      <w:pPr>
        <w:pStyle w:val="ListBullet"/>
      </w:pPr>
      <w:r>
        <w:t>The platform will not replace streaming services.</w:t>
      </w:r>
    </w:p>
    <w:p>
      <w:pPr>
        <w:pStyle w:val="ListBullet"/>
      </w:pPr>
      <w:r>
        <w:t>The MVP will not attempt to manually catalogue every title ever produced.</w:t>
      </w:r>
    </w:p>
    <w:p>
      <w:pPr>
        <w:pStyle w:val="ListBullet"/>
      </w:pPr>
      <w:r>
        <w:t>The MVP will not require a fully conversational AI assistant.</w:t>
      </w:r>
    </w:p>
    <w:p>
      <w:pPr>
        <w:pStyle w:val="Heading1"/>
      </w:pPr>
      <w:r>
        <w:t>6. Target Users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Persona</w:t>
            </w:r>
          </w:p>
        </w:tc>
        <w:tc>
          <w:tcPr>
            <w:tcW w:type="dxa" w:w="3312"/>
          </w:tcPr>
          <w:p>
            <w:r>
              <w:t>Needs</w:t>
            </w:r>
          </w:p>
        </w:tc>
        <w:tc>
          <w:tcPr>
            <w:tcW w:type="dxa" w:w="3312"/>
          </w:tcPr>
          <w:p>
            <w:r>
              <w:t>Key Features</w:t>
            </w:r>
          </w:p>
        </w:tc>
      </w:tr>
      <w:tr>
        <w:tc>
          <w:tcPr>
            <w:tcW w:type="dxa" w:w="3312"/>
          </w:tcPr>
          <w:p>
            <w:r>
              <w:t>Casual Viewer</w:t>
            </w:r>
          </w:p>
        </w:tc>
        <w:tc>
          <w:tcPr>
            <w:tcW w:type="dxa" w:w="3312"/>
          </w:tcPr>
          <w:p>
            <w:r>
              <w:t>Quick, reliable suggestions</w:t>
            </w:r>
          </w:p>
        </w:tc>
        <w:tc>
          <w:tcPr>
            <w:tcW w:type="dxa" w:w="3312"/>
          </w:tcPr>
          <w:p>
            <w:r>
              <w:t>Home feed, trending, Surprise Me</w:t>
            </w:r>
          </w:p>
        </w:tc>
      </w:tr>
      <w:tr>
        <w:tc>
          <w:tcPr>
            <w:tcW w:type="dxa" w:w="3312"/>
          </w:tcPr>
          <w:p>
            <w:r>
              <w:t>International Explorer</w:t>
            </w:r>
          </w:p>
        </w:tc>
        <w:tc>
          <w:tcPr>
            <w:tcW w:type="dxa" w:w="3312"/>
          </w:tcPr>
          <w:p>
            <w:r>
              <w:t>Discover content from other countries</w:t>
            </w:r>
          </w:p>
        </w:tc>
        <w:tc>
          <w:tcPr>
            <w:tcW w:type="dxa" w:w="3312"/>
          </w:tcPr>
          <w:p>
            <w:r>
              <w:t>Explore by country/language, cross-language recommendations</w:t>
            </w:r>
          </w:p>
        </w:tc>
      </w:tr>
      <w:tr>
        <w:tc>
          <w:tcPr>
            <w:tcW w:type="dxa" w:w="3312"/>
          </w:tcPr>
          <w:p>
            <w:r>
              <w:t>Regional Movie Fan</w:t>
            </w:r>
          </w:p>
        </w:tc>
        <w:tc>
          <w:tcPr>
            <w:tcW w:type="dxa" w:w="3312"/>
          </w:tcPr>
          <w:p>
            <w:r>
              <w:t>Find great local and related international content</w:t>
            </w:r>
          </w:p>
        </w:tc>
        <w:tc>
          <w:tcPr>
            <w:tcW w:type="dxa" w:w="3312"/>
          </w:tcPr>
          <w:p>
            <w:r>
              <w:t>Language filters, regional discovery, taste-based recommendations</w:t>
            </w:r>
          </w:p>
        </w:tc>
      </w:tr>
      <w:tr>
        <w:tc>
          <w:tcPr>
            <w:tcW w:type="dxa" w:w="3312"/>
          </w:tcPr>
          <w:p>
            <w:r>
              <w:t>Movie Enthusiast</w:t>
            </w:r>
          </w:p>
        </w:tc>
        <w:tc>
          <w:tcPr>
            <w:tcW w:type="dxa" w:w="3312"/>
          </w:tcPr>
          <w:p>
            <w:r>
              <w:t>Detailed information and organization</w:t>
            </w:r>
          </w:p>
        </w:tc>
        <w:tc>
          <w:tcPr>
            <w:tcW w:type="dxa" w:w="3312"/>
          </w:tcPr>
          <w:p>
            <w:r>
              <w:t>Movie pages, ratings, lists, cast/director pages</w:t>
            </w:r>
          </w:p>
        </w:tc>
      </w:tr>
    </w:tbl>
    <w:p>
      <w:pPr>
        <w:pStyle w:val="Heading1"/>
      </w:pPr>
      <w:r>
        <w:t>7. Product Principles</w:t>
      </w:r>
    </w:p>
    <w:p>
      <w:pPr>
        <w:pStyle w:val="ListBullet"/>
      </w:pPr>
      <w:r>
        <w:t>Taste over geography — recommendations should reflect what the user likes, not just the content's language.</w:t>
      </w:r>
    </w:p>
    <w:p>
      <w:pPr>
        <w:pStyle w:val="ListBullet"/>
      </w:pPr>
      <w:r>
        <w:t>Discovery over popularity — balance popular titles with hidden gems.</w:t>
      </w:r>
    </w:p>
    <w:p>
      <w:pPr>
        <w:pStyle w:val="ListBullet"/>
      </w:pPr>
      <w:r>
        <w:t>Explainability — tell users why a title was recommended.</w:t>
      </w:r>
    </w:p>
    <w:p>
      <w:pPr>
        <w:pStyle w:val="ListBullet"/>
      </w:pPr>
      <w:r>
        <w:t>Low friction — users should reach a useful recommendation within a few interactions.</w:t>
      </w:r>
    </w:p>
    <w:p>
      <w:pPr>
        <w:pStyle w:val="ListBullet"/>
      </w:pPr>
      <w:r>
        <w:t>Diversity — avoid recommending the same language, country, genre, or franchise repeatedly.</w:t>
      </w:r>
    </w:p>
    <w:p>
      <w:pPr>
        <w:pStyle w:val="ListBullet"/>
      </w:pPr>
      <w:r>
        <w:t>Legal-first discovery — use legitimate metadata, trailers, and streaming availability sources.</w:t>
      </w:r>
    </w:p>
    <w:p>
      <w:pPr>
        <w:pStyle w:val="Heading1"/>
      </w:pPr>
      <w:r>
        <w:t>8. Core User Journey</w:t>
      </w:r>
    </w:p>
    <w:p>
      <w:pPr>
        <w:pStyle w:val="ListNumber"/>
      </w:pPr>
      <w:r>
        <w:t>User opens CineVerse.</w:t>
      </w:r>
    </w:p>
    <w:p>
      <w:pPr>
        <w:pStyle w:val="ListNumber"/>
      </w:pPr>
      <w:r>
        <w:t>User searches for a title or selects favorite languages, genres, or movies.</w:t>
      </w:r>
    </w:p>
    <w:p>
      <w:pPr>
        <w:pStyle w:val="ListNumber"/>
      </w:pPr>
      <w:r>
        <w:t>The system builds an initial preference profile.</w:t>
      </w:r>
    </w:p>
    <w:p>
      <w:pPr>
        <w:pStyle w:val="ListNumber"/>
      </w:pPr>
      <w:r>
        <w:t>CineVerse generates personalized recommendations.</w:t>
      </w:r>
    </w:p>
    <w:p>
      <w:pPr>
        <w:pStyle w:val="ListNumber"/>
      </w:pPr>
      <w:r>
        <w:t>User opens a title, views details, rates it, saves it, or marks it watched.</w:t>
      </w:r>
    </w:p>
    <w:p>
      <w:pPr>
        <w:pStyle w:val="ListNumber"/>
      </w:pPr>
      <w:r>
        <w:t>The system learns from the interaction and improves future recommendations.</w:t>
      </w:r>
    </w:p>
    <w:p>
      <w:pPr>
        <w:pStyle w:val="ListNumber"/>
      </w:pPr>
      <w:r>
        <w:t>User can intentionally explore content outside their usual language or country.</w:t>
      </w:r>
    </w:p>
    <w:p>
      <w:pPr>
        <w:pStyle w:val="Heading1"/>
      </w:pPr>
      <w:r>
        <w:t>9. Functional Requirements</w:t>
      </w:r>
    </w:p>
    <w:p>
      <w:pPr>
        <w:pStyle w:val="Heading2"/>
      </w:pPr>
      <w:r>
        <w:t>9.1 Home Page</w:t>
      </w:r>
    </w:p>
    <w:p>
      <w:pPr>
        <w:pStyle w:val="ListBullet"/>
      </w:pPr>
      <w:r>
        <w:t>Personalized recommendation rows.</w:t>
      </w:r>
    </w:p>
    <w:p>
      <w:pPr>
        <w:pStyle w:val="ListBullet"/>
      </w:pPr>
      <w:r>
        <w:t>Trending Worldwide section.</w:t>
      </w:r>
    </w:p>
    <w:p>
      <w:pPr>
        <w:pStyle w:val="ListBullet"/>
      </w:pPr>
      <w:r>
        <w:t>Popular by language/country.</w:t>
      </w:r>
    </w:p>
    <w:p>
      <w:pPr>
        <w:pStyle w:val="ListBullet"/>
      </w:pPr>
      <w:r>
        <w:t>Genre-based collections.</w:t>
      </w:r>
    </w:p>
    <w:p>
      <w:pPr>
        <w:pStyle w:val="ListBullet"/>
      </w:pPr>
      <w:r>
        <w:t>Mood-based collections.</w:t>
      </w:r>
    </w:p>
    <w:p>
      <w:pPr>
        <w:pStyle w:val="ListBullet"/>
      </w:pPr>
      <w:r>
        <w:t>Hidden Gems section.</w:t>
      </w:r>
    </w:p>
    <w:p>
      <w:pPr>
        <w:pStyle w:val="ListBullet"/>
      </w:pPr>
      <w:r>
        <w:t>Search bar supporting movies, series, actors, and directors.</w:t>
      </w:r>
    </w:p>
    <w:p>
      <w:pPr>
        <w:pStyle w:val="ListBullet"/>
      </w:pPr>
      <w:r>
        <w:t>Surprise Me action.</w:t>
      </w:r>
    </w:p>
    <w:p>
      <w:pPr>
        <w:pStyle w:val="Heading2"/>
      </w:pPr>
      <w:r>
        <w:t>9.2 Search</w:t>
      </w:r>
    </w:p>
    <w:p>
      <w:pPr>
        <w:pStyle w:val="ListBullet"/>
      </w:pPr>
      <w:r>
        <w:t>Search movies, series, actors, and directors.</w:t>
      </w:r>
    </w:p>
    <w:p>
      <w:pPr>
        <w:pStyle w:val="ListBullet"/>
      </w:pPr>
      <w:r>
        <w:t>Support fuzzy matching and alternate/original titles where data permits.</w:t>
      </w:r>
    </w:p>
    <w:p>
      <w:pPr>
        <w:pStyle w:val="ListBullet"/>
      </w:pPr>
      <w:r>
        <w:t>Support romanized titles for multilingual discovery.</w:t>
      </w:r>
    </w:p>
    <w:p>
      <w:pPr>
        <w:pStyle w:val="ListBullet"/>
      </w:pPr>
      <w:r>
        <w:t>Display relevant posters, ratings, release year, language, and content type.</w:t>
      </w:r>
    </w:p>
    <w:p>
      <w:pPr>
        <w:pStyle w:val="Heading2"/>
      </w:pPr>
      <w:r>
        <w:t>9.3 Advanced Filters</w:t>
      </w:r>
    </w:p>
    <w:p>
      <w:pPr>
        <w:pStyle w:val="ListBullet"/>
      </w:pPr>
      <w:r>
        <w:t>Movie / Series</w:t>
      </w:r>
    </w:p>
    <w:p>
      <w:pPr>
        <w:pStyle w:val="ListBullet"/>
      </w:pPr>
      <w:r>
        <w:t>Language</w:t>
      </w:r>
    </w:p>
    <w:p>
      <w:pPr>
        <w:pStyle w:val="ListBullet"/>
      </w:pPr>
      <w:r>
        <w:t>Country</w:t>
      </w:r>
    </w:p>
    <w:p>
      <w:pPr>
        <w:pStyle w:val="ListBullet"/>
      </w:pPr>
      <w:r>
        <w:t>Genre</w:t>
      </w:r>
    </w:p>
    <w:p>
      <w:pPr>
        <w:pStyle w:val="ListBullet"/>
      </w:pPr>
      <w:r>
        <w:t>Release year</w:t>
      </w:r>
    </w:p>
    <w:p>
      <w:pPr>
        <w:pStyle w:val="ListBullet"/>
      </w:pPr>
      <w:r>
        <w:t>Rating</w:t>
      </w:r>
    </w:p>
    <w:p>
      <w:pPr>
        <w:pStyle w:val="ListBullet"/>
      </w:pPr>
      <w:r>
        <w:t>Runtime (future enhancement)</w:t>
      </w:r>
    </w:p>
    <w:p>
      <w:pPr>
        <w:pStyle w:val="ListBullet"/>
      </w:pPr>
      <w:r>
        <w:t>Streaming provider / availability (region-dependent)</w:t>
      </w:r>
    </w:p>
    <w:p>
      <w:pPr>
        <w:pStyle w:val="Heading2"/>
      </w:pPr>
      <w:r>
        <w:t>9.4 Movie / Series Details</w:t>
      </w:r>
    </w:p>
    <w:p>
      <w:pPr>
        <w:pStyle w:val="ListBullet"/>
      </w:pPr>
      <w:r>
        <w:t>Title, poster, backdrop, synopsis, release date/year, runtime, rating, genres, languages, countries.</w:t>
      </w:r>
    </w:p>
    <w:p>
      <w:pPr>
        <w:pStyle w:val="ListBullet"/>
      </w:pPr>
      <w:r>
        <w:t>Director and cast.</w:t>
      </w:r>
    </w:p>
    <w:p>
      <w:pPr>
        <w:pStyle w:val="ListBullet"/>
      </w:pPr>
      <w:r>
        <w:t>Trailer link/embed where legally permitted.</w:t>
      </w:r>
    </w:p>
    <w:p>
      <w:pPr>
        <w:pStyle w:val="ListBullet"/>
      </w:pPr>
      <w:r>
        <w:t>Where to watch information when supported by an appropriate provider.</w:t>
      </w:r>
    </w:p>
    <w:p>
      <w:pPr>
        <w:pStyle w:val="ListBullet"/>
      </w:pPr>
      <w:r>
        <w:t>Similar titles.</w:t>
      </w:r>
    </w:p>
    <w:p>
      <w:pPr>
        <w:pStyle w:val="ListBullet"/>
      </w:pPr>
      <w:r>
        <w:t>Reason for recommendation.</w:t>
      </w:r>
    </w:p>
    <w:p>
      <w:pPr>
        <w:pStyle w:val="ListBullet"/>
      </w:pPr>
      <w:r>
        <w:t>Add to watchlist, favorites, or custom lists.</w:t>
      </w:r>
    </w:p>
    <w:p>
      <w:pPr>
        <w:pStyle w:val="ListBullet"/>
      </w:pPr>
      <w:r>
        <w:t>Rate and mark as watched.</w:t>
      </w:r>
    </w:p>
    <w:p>
      <w:pPr>
        <w:pStyle w:val="Heading2"/>
      </w:pPr>
      <w:r>
        <w:t>9.5 User Accounts</w:t>
      </w:r>
    </w:p>
    <w:p>
      <w:pPr>
        <w:pStyle w:val="ListBullet"/>
      </w:pPr>
      <w:r>
        <w:t>Secure registration and login.</w:t>
      </w:r>
    </w:p>
    <w:p>
      <w:pPr>
        <w:pStyle w:val="ListBullet"/>
      </w:pPr>
      <w:r>
        <w:t>Favorite genres, languages, countries, actors, and directors.</w:t>
      </w:r>
    </w:p>
    <w:p>
      <w:pPr>
        <w:pStyle w:val="ListBullet"/>
      </w:pPr>
      <w:r>
        <w:t>Watch history.</w:t>
      </w:r>
    </w:p>
    <w:p>
      <w:pPr>
        <w:pStyle w:val="ListBullet"/>
      </w:pPr>
      <w:r>
        <w:t>Watchlist.</w:t>
      </w:r>
    </w:p>
    <w:p>
      <w:pPr>
        <w:pStyle w:val="ListBullet"/>
      </w:pPr>
      <w:r>
        <w:t>Favorites.</w:t>
      </w:r>
    </w:p>
    <w:p>
      <w:pPr>
        <w:pStyle w:val="ListBullet"/>
      </w:pPr>
      <w:r>
        <w:t>Ratings.</w:t>
      </w:r>
    </w:p>
    <w:p>
      <w:pPr>
        <w:pStyle w:val="ListBullet"/>
      </w:pPr>
      <w:r>
        <w:t>Custom lists.</w:t>
      </w:r>
    </w:p>
    <w:p>
      <w:pPr>
        <w:pStyle w:val="Heading2"/>
      </w:pPr>
      <w:r>
        <w:t>9.6 Onboarding</w:t>
      </w:r>
    </w:p>
    <w:p>
      <w:pPr>
        <w:pStyle w:val="ListBullet"/>
      </w:pPr>
      <w:r>
        <w:t>Select preferred languages.</w:t>
      </w:r>
    </w:p>
    <w:p>
      <w:pPr>
        <w:pStyle w:val="ListBullet"/>
      </w:pPr>
      <w:r>
        <w:t>Select favorite genres.</w:t>
      </w:r>
    </w:p>
    <w:p>
      <w:pPr>
        <w:pStyle w:val="ListBullet"/>
      </w:pPr>
      <w:r>
        <w:t>Select several movies/series the user already likes.</w:t>
      </w:r>
    </w:p>
    <w:p>
      <w:pPr>
        <w:pStyle w:val="ListBullet"/>
      </w:pPr>
      <w:r>
        <w:t>Generate an initial recommendation profile from these selections.</w:t>
      </w:r>
    </w:p>
    <w:p>
      <w:pPr>
        <w:pStyle w:val="Heading2"/>
      </w:pPr>
      <w:r>
        <w:t>9.7 Mood-Based Discovery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Mood</w:t>
            </w:r>
          </w:p>
        </w:tc>
        <w:tc>
          <w:tcPr>
            <w:tcW w:type="dxa" w:w="4968"/>
          </w:tcPr>
          <w:p>
            <w:r>
              <w:t>Example Intent</w:t>
            </w:r>
          </w:p>
        </w:tc>
      </w:tr>
      <w:tr>
        <w:tc>
          <w:tcPr>
            <w:tcW w:type="dxa" w:w="4968"/>
          </w:tcPr>
          <w:p>
            <w:r>
              <w:t>😄 Happy</w:t>
            </w:r>
          </w:p>
        </w:tc>
        <w:tc>
          <w:tcPr>
            <w:tcW w:type="dxa" w:w="4968"/>
          </w:tcPr>
          <w:p>
            <w:r>
              <w:t>Feel-good and uplifting</w:t>
            </w:r>
          </w:p>
        </w:tc>
      </w:tr>
      <w:tr>
        <w:tc>
          <w:tcPr>
            <w:tcW w:type="dxa" w:w="4968"/>
          </w:tcPr>
          <w:p>
            <w:r>
              <w:t>😢 Emotional</w:t>
            </w:r>
          </w:p>
        </w:tc>
        <w:tc>
          <w:tcPr>
            <w:tcW w:type="dxa" w:w="4968"/>
          </w:tcPr>
          <w:p>
            <w:r>
              <w:t>Moving dramas</w:t>
            </w:r>
          </w:p>
        </w:tc>
      </w:tr>
      <w:tr>
        <w:tc>
          <w:tcPr>
            <w:tcW w:type="dxa" w:w="4968"/>
          </w:tcPr>
          <w:p>
            <w:r>
              <w:t>😱 Scary</w:t>
            </w:r>
          </w:p>
        </w:tc>
        <w:tc>
          <w:tcPr>
            <w:tcW w:type="dxa" w:w="4968"/>
          </w:tcPr>
          <w:p>
            <w:r>
              <w:t>Horror and suspense</w:t>
            </w:r>
          </w:p>
        </w:tc>
      </w:tr>
      <w:tr>
        <w:tc>
          <w:tcPr>
            <w:tcW w:type="dxa" w:w="4968"/>
          </w:tcPr>
          <w:p>
            <w:r>
              <w:t>🧠 Mind-bending</w:t>
            </w:r>
          </w:p>
        </w:tc>
        <w:tc>
          <w:tcPr>
            <w:tcW w:type="dxa" w:w="4968"/>
          </w:tcPr>
          <w:p>
            <w:r>
              <w:t>Complex, thought-provoking stories</w:t>
            </w:r>
          </w:p>
        </w:tc>
      </w:tr>
      <w:tr>
        <w:tc>
          <w:tcPr>
            <w:tcW w:type="dxa" w:w="4968"/>
          </w:tcPr>
          <w:p>
            <w:r>
              <w:t>❤️ Romantic</w:t>
            </w:r>
          </w:p>
        </w:tc>
        <w:tc>
          <w:tcPr>
            <w:tcW w:type="dxa" w:w="4968"/>
          </w:tcPr>
          <w:p>
            <w:r>
              <w:t>Romance and relationship stories</w:t>
            </w:r>
          </w:p>
        </w:tc>
      </w:tr>
      <w:tr>
        <w:tc>
          <w:tcPr>
            <w:tcW w:type="dxa" w:w="4968"/>
          </w:tcPr>
          <w:p>
            <w:r>
              <w:t>🔥 Intense</w:t>
            </w:r>
          </w:p>
        </w:tc>
        <w:tc>
          <w:tcPr>
            <w:tcW w:type="dxa" w:w="4968"/>
          </w:tcPr>
          <w:p>
            <w:r>
              <w:t>High-stakes action/thrillers</w:t>
            </w:r>
          </w:p>
        </w:tc>
      </w:tr>
      <w:tr>
        <w:tc>
          <w:tcPr>
            <w:tcW w:type="dxa" w:w="4968"/>
          </w:tcPr>
          <w:p>
            <w:r>
              <w:t>😌 Relaxed</w:t>
            </w:r>
          </w:p>
        </w:tc>
        <w:tc>
          <w:tcPr>
            <w:tcW w:type="dxa" w:w="4968"/>
          </w:tcPr>
          <w:p>
            <w:r>
              <w:t>Easy-going viewing</w:t>
            </w:r>
          </w:p>
        </w:tc>
      </w:tr>
      <w:tr>
        <w:tc>
          <w:tcPr>
            <w:tcW w:type="dxa" w:w="4968"/>
          </w:tcPr>
          <w:p>
            <w:r>
              <w:t>🤯 Mind-blown</w:t>
            </w:r>
          </w:p>
        </w:tc>
        <w:tc>
          <w:tcPr>
            <w:tcW w:type="dxa" w:w="4968"/>
          </w:tcPr>
          <w:p>
            <w:r>
              <w:t>Unexpected or reality-bending stories</w:t>
            </w:r>
          </w:p>
        </w:tc>
      </w:tr>
    </w:tbl>
    <w:p>
      <w:pPr>
        <w:pStyle w:val="Heading2"/>
      </w:pPr>
      <w:r>
        <w:t>9.8 Cross-Language Recommendations</w:t>
      </w:r>
    </w:p>
    <w:p>
      <w:r>
        <w:t>This is a signature feature. The system should identify the underlying characteristics of a user's taste and recommend comparable titles from other languages.</w:t>
      </w:r>
    </w:p>
    <w:p>
      <w:r>
        <w:t>Example: If a user likes a regional crime thriller, recommendations may include:</w:t>
      </w:r>
    </w:p>
    <w:p>
      <w:pPr>
        <w:pStyle w:val="ListBullet"/>
      </w:pPr>
      <w:r>
        <w:t>Korean crime thrillers</w:t>
      </w:r>
    </w:p>
    <w:p>
      <w:pPr>
        <w:pStyle w:val="ListBullet"/>
      </w:pPr>
      <w:r>
        <w:t>Japanese mystery films</w:t>
      </w:r>
    </w:p>
    <w:p>
      <w:pPr>
        <w:pStyle w:val="ListBullet"/>
      </w:pPr>
      <w:r>
        <w:t>Spanish psychological thrillers</w:t>
      </w:r>
    </w:p>
    <w:p>
      <w:pPr>
        <w:pStyle w:val="ListBullet"/>
      </w:pPr>
      <w:r>
        <w:t>Malayalam crime dramas</w:t>
      </w:r>
    </w:p>
    <w:p>
      <w:pPr>
        <w:pStyle w:val="ListBullet"/>
      </w:pPr>
      <w:r>
        <w:t>Other relevant international titles</w:t>
      </w:r>
    </w:p>
    <w:p>
      <w:pPr>
        <w:pStyle w:val="Heading2"/>
      </w:pPr>
      <w:r>
        <w:t>9.9 Surprise Me</w:t>
      </w:r>
    </w:p>
    <w:p>
      <w:r>
        <w:t>A one-click recommendation experience that selects a high-quality title while respecting the user's taste and introducing controlled diversity.</w:t>
      </w:r>
    </w:p>
    <w:p>
      <w:pPr>
        <w:pStyle w:val="Heading1"/>
      </w:pPr>
      <w:r>
        <w:t>10. Recommendation Engine</w:t>
      </w:r>
    </w:p>
    <w:p>
      <w:r>
        <w:t>The recommendation engine should evolve from a simple content-based model into a hybrid system. The MVP should prioritize explainability and ease of implementation.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Stage</w:t>
            </w:r>
          </w:p>
        </w:tc>
        <w:tc>
          <w:tcPr>
            <w:tcW w:type="dxa" w:w="3312"/>
          </w:tcPr>
          <w:p>
            <w:r>
              <w:t>Approach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MVP</w:t>
            </w:r>
          </w:p>
        </w:tc>
        <w:tc>
          <w:tcPr>
            <w:tcW w:type="dxa" w:w="3312"/>
          </w:tcPr>
          <w:p>
            <w:r>
              <w:t>Content-based filtering</w:t>
            </w:r>
          </w:p>
        </w:tc>
        <w:tc>
          <w:tcPr>
            <w:tcW w:type="dxa" w:w="3312"/>
          </w:tcPr>
          <w:p>
            <w:r>
              <w:t>Match genres, keywords, cast, director, language, metadata</w:t>
            </w:r>
          </w:p>
        </w:tc>
      </w:tr>
      <w:tr>
        <w:tc>
          <w:tcPr>
            <w:tcW w:type="dxa" w:w="3312"/>
          </w:tcPr>
          <w:p>
            <w:r>
              <w:t>Phase 2</w:t>
            </w:r>
          </w:p>
        </w:tc>
        <w:tc>
          <w:tcPr>
            <w:tcW w:type="dxa" w:w="3312"/>
          </w:tcPr>
          <w:p>
            <w:r>
              <w:t>Behavior + ratings</w:t>
            </w:r>
          </w:p>
        </w:tc>
        <w:tc>
          <w:tcPr>
            <w:tcW w:type="dxa" w:w="3312"/>
          </w:tcPr>
          <w:p>
            <w:r>
              <w:t>Learn from watch history, ratings, and saved titles</w:t>
            </w:r>
          </w:p>
        </w:tc>
      </w:tr>
      <w:tr>
        <w:tc>
          <w:tcPr>
            <w:tcW w:type="dxa" w:w="3312"/>
          </w:tcPr>
          <w:p>
            <w:r>
              <w:t>Phase 3</w:t>
            </w:r>
          </w:p>
        </w:tc>
        <w:tc>
          <w:tcPr>
            <w:tcW w:type="dxa" w:w="3312"/>
          </w:tcPr>
          <w:p>
            <w:r>
              <w:t>Hybrid recommendation</w:t>
            </w:r>
          </w:p>
        </w:tc>
        <w:tc>
          <w:tcPr>
            <w:tcW w:type="dxa" w:w="3312"/>
          </w:tcPr>
          <w:p>
            <w:r>
              <w:t>Combine content similarity, user behavior, quality, and diversity</w:t>
            </w:r>
          </w:p>
        </w:tc>
      </w:tr>
      <w:tr>
        <w:tc>
          <w:tcPr>
            <w:tcW w:type="dxa" w:w="3312"/>
          </w:tcPr>
          <w:p>
            <w:r>
              <w:t>Phase 4</w:t>
            </w:r>
          </w:p>
        </w:tc>
        <w:tc>
          <w:tcPr>
            <w:tcW w:type="dxa" w:w="3312"/>
          </w:tcPr>
          <w:p>
            <w:r>
              <w:t>AI assistant</w:t>
            </w:r>
          </w:p>
        </w:tc>
        <w:tc>
          <w:tcPr>
            <w:tcW w:type="dxa" w:w="3312"/>
          </w:tcPr>
          <w:p>
            <w:r>
              <w:t>Understand natural-language requests and conversational intent</w:t>
            </w:r>
          </w:p>
        </w:tc>
      </w:tr>
    </w:tbl>
    <w:p>
      <w:pPr>
        <w:pStyle w:val="Heading1"/>
      </w:pPr>
      <w:r>
        <w:t>11. Suggested Recommendation Inputs</w:t>
      </w:r>
    </w:p>
    <w:p>
      <w:pPr>
        <w:pStyle w:val="ListBullet"/>
      </w:pPr>
      <w:r>
        <w:t>Genre similarity</w:t>
      </w:r>
    </w:p>
    <w:p>
      <w:pPr>
        <w:pStyle w:val="ListBullet"/>
      </w:pPr>
      <w:r>
        <w:t>Keyword/plot similarity</w:t>
      </w:r>
    </w:p>
    <w:p>
      <w:pPr>
        <w:pStyle w:val="ListBullet"/>
      </w:pPr>
      <w:r>
        <w:t>Actor/director similarity</w:t>
      </w:r>
    </w:p>
    <w:p>
      <w:pPr>
        <w:pStyle w:val="ListBullet"/>
      </w:pPr>
      <w:r>
        <w:t>User ratings</w:t>
      </w:r>
    </w:p>
    <w:p>
      <w:pPr>
        <w:pStyle w:val="ListBullet"/>
      </w:pPr>
      <w:r>
        <w:t>Watch history</w:t>
      </w:r>
    </w:p>
    <w:p>
      <w:pPr>
        <w:pStyle w:val="ListBullet"/>
      </w:pPr>
      <w:r>
        <w:t>Favorite languages</w:t>
      </w:r>
    </w:p>
    <w:p>
      <w:pPr>
        <w:pStyle w:val="ListBullet"/>
      </w:pPr>
      <w:r>
        <w:t>Favorite countries</w:t>
      </w:r>
    </w:p>
    <w:p>
      <w:pPr>
        <w:pStyle w:val="ListBullet"/>
      </w:pPr>
      <w:r>
        <w:t>Popularity and quality signals</w:t>
      </w:r>
    </w:p>
    <w:p>
      <w:pPr>
        <w:pStyle w:val="ListBullet"/>
      </w:pPr>
      <w:r>
        <w:t>Recency</w:t>
      </w:r>
    </w:p>
    <w:p>
      <w:pPr>
        <w:pStyle w:val="ListBullet"/>
      </w:pPr>
      <w:r>
        <w:t>Diversity / novelty</w:t>
      </w:r>
    </w:p>
    <w:p>
      <w:pPr>
        <w:pStyle w:val="ListBullet"/>
      </w:pPr>
      <w:r>
        <w:t>Mood or natural-language intent</w:t>
      </w:r>
    </w:p>
    <w:p>
      <w:pPr>
        <w:pStyle w:val="Heading1"/>
      </w:pPr>
      <w:r>
        <w:t>12. Example MVP Scoring Model</w:t>
      </w:r>
    </w:p>
    <w:p>
      <w:r>
        <w:t>A simple starting point can use weighted scoring. The weights should be treated as tunable configuration rather than permanent business rules.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Signal</w:t>
            </w:r>
          </w:p>
        </w:tc>
        <w:tc>
          <w:tcPr>
            <w:tcW w:type="dxa" w:w="4968"/>
          </w:tcPr>
          <w:p>
            <w:r>
              <w:t>Example Weight</w:t>
            </w:r>
          </w:p>
        </w:tc>
      </w:tr>
      <w:tr>
        <w:tc>
          <w:tcPr>
            <w:tcW w:type="dxa" w:w="4968"/>
          </w:tcPr>
          <w:p>
            <w:r>
              <w:t>Content similarity</w:t>
            </w:r>
          </w:p>
        </w:tc>
        <w:tc>
          <w:tcPr>
            <w:tcW w:type="dxa" w:w="4968"/>
          </w:tcPr>
          <w:p>
            <w:r>
              <w:t>30%</w:t>
            </w:r>
          </w:p>
        </w:tc>
      </w:tr>
      <w:tr>
        <w:tc>
          <w:tcPr>
            <w:tcW w:type="dxa" w:w="4968"/>
          </w:tcPr>
          <w:p>
            <w:r>
              <w:t>User preference</w:t>
            </w:r>
          </w:p>
        </w:tc>
        <w:tc>
          <w:tcPr>
            <w:tcW w:type="dxa" w:w="4968"/>
          </w:tcPr>
          <w:p>
            <w:r>
              <w:t>20%</w:t>
            </w:r>
          </w:p>
        </w:tc>
      </w:tr>
      <w:tr>
        <w:tc>
          <w:tcPr>
            <w:tcW w:type="dxa" w:w="4968"/>
          </w:tcPr>
          <w:p>
            <w:r>
              <w:t>Rating / quality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Genre match</w:t>
            </w:r>
          </w:p>
        </w:tc>
        <w:tc>
          <w:tcPr>
            <w:tcW w:type="dxa" w:w="4968"/>
          </w:tcPr>
          <w:p>
            <w:r>
              <w:t>15%</w:t>
            </w:r>
          </w:p>
        </w:tc>
      </w:tr>
      <w:tr>
        <w:tc>
          <w:tcPr>
            <w:tcW w:type="dxa" w:w="4968"/>
          </w:tcPr>
          <w:p>
            <w:r>
              <w:t>Language preference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  <w:tr>
        <w:tc>
          <w:tcPr>
            <w:tcW w:type="dxa" w:w="4968"/>
          </w:tcPr>
          <w:p>
            <w:r>
              <w:t>Popularity</w:t>
            </w:r>
          </w:p>
        </w:tc>
        <w:tc>
          <w:tcPr>
            <w:tcW w:type="dxa" w:w="4968"/>
          </w:tcPr>
          <w:p>
            <w:r>
              <w:t>10%</w:t>
            </w:r>
          </w:p>
        </w:tc>
      </w:tr>
    </w:tbl>
    <w:p>
      <w:pPr>
        <w:pStyle w:val="Heading1"/>
      </w:pPr>
      <w:r>
        <w:t>13. Explainable Recommendations</w:t>
      </w:r>
    </w:p>
    <w:p>
      <w:pPr>
        <w:pStyle w:val="ListBullet"/>
      </w:pPr>
      <w:r>
        <w:t>Because you liked [Title].</w:t>
      </w:r>
    </w:p>
    <w:p>
      <w:pPr>
        <w:pStyle w:val="ListBullet"/>
      </w:pPr>
      <w:r>
        <w:t>You often rate [Genre] highly.</w:t>
      </w:r>
    </w:p>
    <w:p>
      <w:pPr>
        <w:pStyle w:val="ListBullet"/>
      </w:pPr>
      <w:r>
        <w:t>You enjoy [Language], so here is a similar title from [Other Language].</w:t>
      </w:r>
    </w:p>
    <w:p>
      <w:pPr>
        <w:pStyle w:val="ListBullet"/>
      </w:pPr>
      <w:r>
        <w:t>You liked [Actor/Director].</w:t>
      </w:r>
    </w:p>
    <w:p>
      <w:pPr>
        <w:pStyle w:val="ListBullet"/>
      </w:pPr>
      <w:r>
        <w:t>This is a highly rated hidden gem matching your preferences.</w:t>
      </w:r>
    </w:p>
    <w:p>
      <w:pPr>
        <w:pStyle w:val="Heading1"/>
      </w:pPr>
      <w:r>
        <w:t>14. Explore Experience</w:t>
      </w:r>
    </w:p>
    <w:p>
      <w:pPr>
        <w:pStyle w:val="ListBullet"/>
      </w:pPr>
      <w:r>
        <w:t>Explore by country.</w:t>
      </w:r>
    </w:p>
    <w:p>
      <w:pPr>
        <w:pStyle w:val="ListBullet"/>
      </w:pPr>
      <w:r>
        <w:t>Explore by language.</w:t>
      </w:r>
    </w:p>
    <w:p>
      <w:pPr>
        <w:pStyle w:val="ListBullet"/>
      </w:pPr>
      <w:r>
        <w:t>Explore by genre.</w:t>
      </w:r>
    </w:p>
    <w:p>
      <w:pPr>
        <w:pStyle w:val="ListBullet"/>
      </w:pPr>
      <w:r>
        <w:t>Trending worldwide.</w:t>
      </w:r>
    </w:p>
    <w:p>
      <w:pPr>
        <w:pStyle w:val="ListBullet"/>
      </w:pPr>
      <w:r>
        <w:t>Highly rated.</w:t>
      </w:r>
    </w:p>
    <w:p>
      <w:pPr>
        <w:pStyle w:val="ListBullet"/>
      </w:pPr>
      <w:r>
        <w:t>Hidden gems.</w:t>
      </w:r>
    </w:p>
    <w:p>
      <w:pPr>
        <w:pStyle w:val="ListBullet"/>
      </w:pPr>
      <w:r>
        <w:t>Classic cinema.</w:t>
      </w:r>
    </w:p>
    <w:p>
      <w:pPr>
        <w:pStyle w:val="ListBullet"/>
      </w:pPr>
      <w:r>
        <w:t>Popular series.</w:t>
      </w:r>
    </w:p>
    <w:p>
      <w:pPr>
        <w:pStyle w:val="Heading1"/>
      </w:pPr>
      <w:r>
        <w:t>15. Streaming Availability</w:t>
      </w:r>
    </w:p>
    <w:p>
      <w:r>
        <w:t>Where legally supported, the product should show services where a title is available. Availability must be treated as region-specific and time-sensitive. The implementation should rely on appropriately licensed or permitted provider data and clearly communicate when availability may change.</w:t>
      </w:r>
    </w:p>
    <w:p>
      <w:pPr>
        <w:pStyle w:val="Heading1"/>
      </w:pPr>
      <w:r>
        <w:t>16. Data and API Strategy</w:t>
      </w:r>
    </w:p>
    <w:p>
      <w:r>
        <w:t>The application should use a reliable movie metadata source rather than manually entering large volumes of content. Candidate sources include The Movie Database (TMDB) API and other appropriately licensed datasets/providers. Before production use, the team must verify current API terms, attribution requirements, rate limits, and commercial-use restrictions.</w:t>
      </w:r>
    </w:p>
    <w:p>
      <w:pPr>
        <w:pStyle w:val="Heading1"/>
      </w:pPr>
      <w:r>
        <w:t>17. Proposed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Recommended 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Next.js / React + TypeScript</w:t>
            </w:r>
          </w:p>
        </w:tc>
      </w:tr>
      <w:tr>
        <w:tc>
          <w:tcPr>
            <w:tcW w:type="dxa" w:w="4968"/>
          </w:tcPr>
          <w:p>
            <w:r>
              <w:t>Styling</w:t>
            </w:r>
          </w:p>
        </w:tc>
        <w:tc>
          <w:tcPr>
            <w:tcW w:type="dxa" w:w="4968"/>
          </w:tcPr>
          <w:p>
            <w:r>
              <w:t>Tailwind CSS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FastAPI (Python) or Node.js/Express</w:t>
            </w:r>
          </w:p>
        </w:tc>
      </w:tr>
      <w:tr>
        <w:tc>
          <w:tcPr>
            <w:tcW w:type="dxa" w:w="4968"/>
          </w:tcPr>
          <w:p>
            <w:r>
              <w:t>Primary 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Search (future)</w:t>
            </w:r>
          </w:p>
        </w:tc>
        <w:tc>
          <w:tcPr>
            <w:tcW w:type="dxa" w:w="4968"/>
          </w:tcPr>
          <w:p>
            <w:r>
              <w:t>OpenSearch / Elasticsearch</w:t>
            </w:r>
          </w:p>
        </w:tc>
      </w:tr>
      <w:tr>
        <w:tc>
          <w:tcPr>
            <w:tcW w:type="dxa" w:w="4968"/>
          </w:tcPr>
          <w:p>
            <w:r>
              <w:t>Recommendation/ML</w:t>
            </w:r>
          </w:p>
        </w:tc>
        <w:tc>
          <w:tcPr>
            <w:tcW w:type="dxa" w:w="4968"/>
          </w:tcPr>
          <w:p>
            <w:r>
              <w:t>Python, scikit-learn; later specialized ML tooling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Secure session/JWT-based authentication</w:t>
            </w:r>
          </w:p>
        </w:tc>
      </w:tr>
      <w:tr>
        <w:tc>
          <w:tcPr>
            <w:tcW w:type="dxa" w:w="4968"/>
          </w:tcPr>
          <w:p>
            <w:r>
              <w:t>Deployment</w:t>
            </w:r>
          </w:p>
        </w:tc>
        <w:tc>
          <w:tcPr>
            <w:tcW w:type="dxa" w:w="4968"/>
          </w:tcPr>
          <w:p>
            <w:r>
              <w:t>Cloud hosting appropriate to project scale</w:t>
            </w:r>
          </w:p>
        </w:tc>
      </w:tr>
    </w:tbl>
    <w:p>
      <w:pPr>
        <w:pStyle w:val="Heading1"/>
      </w:pPr>
      <w:r>
        <w:t>18. High-Level Architecture</w:t>
      </w:r>
    </w:p>
    <w:p>
      <w:r>
        <w:t>User → Web Frontend → Backend API → PostgreSQL + Movie Metadata APIs → Recommendation Engine → Personalized Results</w:t>
      </w:r>
    </w:p>
    <w:p>
      <w:r>
        <w:t>The recommendation engine should remain modular so that the MVP content-based logic can later be replaced or augmented by collaborative filtering, embeddings, ranking models, and an AI recommendation assistant.</w:t>
      </w:r>
    </w:p>
    <w:p>
      <w:pPr>
        <w:pStyle w:val="Heading1"/>
      </w:pPr>
      <w:r>
        <w:t>19. Core Data Model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Entity</w:t>
            </w:r>
          </w:p>
        </w:tc>
        <w:tc>
          <w:tcPr>
            <w:tcW w:type="dxa" w:w="4968"/>
          </w:tcPr>
          <w:p>
            <w:r>
              <w:t>Key Fields</w:t>
            </w:r>
          </w:p>
        </w:tc>
      </w:tr>
      <w:tr>
        <w:tc>
          <w:tcPr>
            <w:tcW w:type="dxa" w:w="4968"/>
          </w:tcPr>
          <w:p>
            <w:r>
              <w:t>User</w:t>
            </w:r>
          </w:p>
        </w:tc>
        <w:tc>
          <w:tcPr>
            <w:tcW w:type="dxa" w:w="4968"/>
          </w:tcPr>
          <w:p>
            <w:r>
              <w:t>user_id, name, email, created_at</w:t>
            </w:r>
          </w:p>
        </w:tc>
      </w:tr>
      <w:tr>
        <w:tc>
          <w:tcPr>
            <w:tcW w:type="dxa" w:w="4968"/>
          </w:tcPr>
          <w:p>
            <w:r>
              <w:t>Movie/Series</w:t>
            </w:r>
          </w:p>
        </w:tc>
        <w:tc>
          <w:tcPr>
            <w:tcW w:type="dxa" w:w="4968"/>
          </w:tcPr>
          <w:p>
            <w:r>
              <w:t>content_id, title, type, description, release_date, runtime, rating, language, country</w:t>
            </w:r>
          </w:p>
        </w:tc>
      </w:tr>
      <w:tr>
        <w:tc>
          <w:tcPr>
            <w:tcW w:type="dxa" w:w="4968"/>
          </w:tcPr>
          <w:p>
            <w:r>
              <w:t>Genre</w:t>
            </w:r>
          </w:p>
        </w:tc>
        <w:tc>
          <w:tcPr>
            <w:tcW w:type="dxa" w:w="4968"/>
          </w:tcPr>
          <w:p>
            <w:r>
              <w:t>genre_id, genre_name</w:t>
            </w:r>
          </w:p>
        </w:tc>
      </w:tr>
      <w:tr>
        <w:tc>
          <w:tcPr>
            <w:tcW w:type="dxa" w:w="4968"/>
          </w:tcPr>
          <w:p>
            <w:r>
              <w:t>Person</w:t>
            </w:r>
          </w:p>
        </w:tc>
        <w:tc>
          <w:tcPr>
            <w:tcW w:type="dxa" w:w="4968"/>
          </w:tcPr>
          <w:p>
            <w:r>
              <w:t>person_id, name, role</w:t>
            </w:r>
          </w:p>
        </w:tc>
      </w:tr>
      <w:tr>
        <w:tc>
          <w:tcPr>
            <w:tcW w:type="dxa" w:w="4968"/>
          </w:tcPr>
          <w:p>
            <w:r>
              <w:t>Content-Genre</w:t>
            </w:r>
          </w:p>
        </w:tc>
        <w:tc>
          <w:tcPr>
            <w:tcW w:type="dxa" w:w="4968"/>
          </w:tcPr>
          <w:p>
            <w:r>
              <w:t>content_id, genre_id</w:t>
            </w:r>
          </w:p>
        </w:tc>
      </w:tr>
      <w:tr>
        <w:tc>
          <w:tcPr>
            <w:tcW w:type="dxa" w:w="4968"/>
          </w:tcPr>
          <w:p>
            <w:r>
              <w:t>Content-Cast</w:t>
            </w:r>
          </w:p>
        </w:tc>
        <w:tc>
          <w:tcPr>
            <w:tcW w:type="dxa" w:w="4968"/>
          </w:tcPr>
          <w:p>
            <w:r>
              <w:t>content_id, person_id, character/role</w:t>
            </w:r>
          </w:p>
        </w:tc>
      </w:tr>
      <w:tr>
        <w:tc>
          <w:tcPr>
            <w:tcW w:type="dxa" w:w="4968"/>
          </w:tcPr>
          <w:p>
            <w:r>
              <w:t>User Rating</w:t>
            </w:r>
          </w:p>
        </w:tc>
        <w:tc>
          <w:tcPr>
            <w:tcW w:type="dxa" w:w="4968"/>
          </w:tcPr>
          <w:p>
            <w:r>
              <w:t>user_id, content_id, rating, timestamp</w:t>
            </w:r>
          </w:p>
        </w:tc>
      </w:tr>
      <w:tr>
        <w:tc>
          <w:tcPr>
            <w:tcW w:type="dxa" w:w="4968"/>
          </w:tcPr>
          <w:p>
            <w:r>
              <w:t>Watchlist</w:t>
            </w:r>
          </w:p>
        </w:tc>
        <w:tc>
          <w:tcPr>
            <w:tcW w:type="dxa" w:w="4968"/>
          </w:tcPr>
          <w:p>
            <w:r>
              <w:t>user_id, content_id, added_at</w:t>
            </w:r>
          </w:p>
        </w:tc>
      </w:tr>
      <w:tr>
        <w:tc>
          <w:tcPr>
            <w:tcW w:type="dxa" w:w="4968"/>
          </w:tcPr>
          <w:p>
            <w:r>
              <w:t>Watch History</w:t>
            </w:r>
          </w:p>
        </w:tc>
        <w:tc>
          <w:tcPr>
            <w:tcW w:type="dxa" w:w="4968"/>
          </w:tcPr>
          <w:p>
            <w:r>
              <w:t>user_id, content_id, watched_at</w:t>
            </w:r>
          </w:p>
        </w:tc>
      </w:tr>
      <w:tr>
        <w:tc>
          <w:tcPr>
            <w:tcW w:type="dxa" w:w="4968"/>
          </w:tcPr>
          <w:p>
            <w:r>
              <w:t>Custom List</w:t>
            </w:r>
          </w:p>
        </w:tc>
        <w:tc>
          <w:tcPr>
            <w:tcW w:type="dxa" w:w="4968"/>
          </w:tcPr>
          <w:p>
            <w:r>
              <w:t>list_id, user_id, name</w:t>
            </w:r>
          </w:p>
        </w:tc>
      </w:tr>
      <w:tr>
        <w:tc>
          <w:tcPr>
            <w:tcW w:type="dxa" w:w="4968"/>
          </w:tcPr>
          <w:p>
            <w:r>
              <w:t>List Item</w:t>
            </w:r>
          </w:p>
        </w:tc>
        <w:tc>
          <w:tcPr>
            <w:tcW w:type="dxa" w:w="4968"/>
          </w:tcPr>
          <w:p>
            <w:r>
              <w:t>list_id, content_id</w:t>
            </w:r>
          </w:p>
        </w:tc>
      </w:tr>
    </w:tbl>
    <w:p>
      <w:pPr>
        <w:pStyle w:val="Heading1"/>
      </w:pPr>
      <w:r>
        <w:t>20. Non-Functional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Requirement</w:t>
            </w:r>
          </w:p>
        </w:tc>
      </w:tr>
      <w:tr>
        <w:tc>
          <w:tcPr>
            <w:tcW w:type="dxa" w:w="4968"/>
          </w:tcPr>
          <w:p>
            <w:r>
              <w:t>Performance</w:t>
            </w:r>
          </w:p>
        </w:tc>
        <w:tc>
          <w:tcPr>
            <w:tcW w:type="dxa" w:w="4968"/>
          </w:tcPr>
          <w:p>
            <w:r>
              <w:t>Target fast page/search response under normal load; optimize image and API loading</w:t>
            </w:r>
          </w:p>
        </w:tc>
      </w:tr>
      <w:tr>
        <w:tc>
          <w:tcPr>
            <w:tcW w:type="dxa" w:w="4968"/>
          </w:tcPr>
          <w:p>
            <w:r>
              <w:t>Responsive Design</w:t>
            </w:r>
          </w:p>
        </w:tc>
        <w:tc>
          <w:tcPr>
            <w:tcW w:type="dxa" w:w="4968"/>
          </w:tcPr>
          <w:p>
            <w:r>
              <w:t>Desktop, tablet, and mobile support</w:t>
            </w:r>
          </w:p>
        </w:tc>
      </w:tr>
      <w:tr>
        <w:tc>
          <w:tcPr>
            <w:tcW w:type="dxa" w:w="4968"/>
          </w:tcPr>
          <w:p>
            <w:r>
              <w:t>Security</w:t>
            </w:r>
          </w:p>
        </w:tc>
        <w:tc>
          <w:tcPr>
            <w:tcW w:type="dxa" w:w="4968"/>
          </w:tcPr>
          <w:p>
            <w:r>
              <w:t>Password hashing, secure authentication, input validation, HTTPS, rate limiting</w:t>
            </w:r>
          </w:p>
        </w:tc>
      </w:tr>
      <w:tr>
        <w:tc>
          <w:tcPr>
            <w:tcW w:type="dxa" w:w="4968"/>
          </w:tcPr>
          <w:p>
            <w:r>
              <w:t>Reliability</w:t>
            </w:r>
          </w:p>
        </w:tc>
        <w:tc>
          <w:tcPr>
            <w:tcW w:type="dxa" w:w="4968"/>
          </w:tcPr>
          <w:p>
            <w:r>
              <w:t>Graceful handling of external API failures and missing metadata</w:t>
            </w:r>
          </w:p>
        </w:tc>
      </w:tr>
      <w:tr>
        <w:tc>
          <w:tcPr>
            <w:tcW w:type="dxa" w:w="4968"/>
          </w:tcPr>
          <w:p>
            <w:r>
              <w:t>Scalability</w:t>
            </w:r>
          </w:p>
        </w:tc>
        <w:tc>
          <w:tcPr>
            <w:tcW w:type="dxa" w:w="4968"/>
          </w:tcPr>
          <w:p>
            <w:r>
              <w:t>Modular backend and recommendation architecture</w:t>
            </w:r>
          </w:p>
        </w:tc>
      </w:tr>
      <w:tr>
        <w:tc>
          <w:tcPr>
            <w:tcW w:type="dxa" w:w="4968"/>
          </w:tcPr>
          <w:p>
            <w:r>
              <w:t>Accessibility</w:t>
            </w:r>
          </w:p>
        </w:tc>
        <w:tc>
          <w:tcPr>
            <w:tcW w:type="dxa" w:w="4968"/>
          </w:tcPr>
          <w:p>
            <w:r>
              <w:t>Readable contrast, keyboard support, semantic HTML, accessible controls</w:t>
            </w:r>
          </w:p>
        </w:tc>
      </w:tr>
    </w:tbl>
    <w:p>
      <w:pPr>
        <w:pStyle w:val="Heading1"/>
      </w:pPr>
      <w:r>
        <w:t>21. Admin Dashboard</w:t>
      </w:r>
    </w:p>
    <w:p>
      <w:pPr>
        <w:pStyle w:val="ListBullet"/>
      </w:pPr>
      <w:r>
        <w:t>Manage featured content.</w:t>
      </w:r>
    </w:p>
    <w:p>
      <w:pPr>
        <w:pStyle w:val="ListBullet"/>
      </w:pPr>
      <w:r>
        <w:t>Review and correct metadata.</w:t>
      </w:r>
    </w:p>
    <w:p>
      <w:pPr>
        <w:pStyle w:val="ListBullet"/>
      </w:pPr>
      <w:r>
        <w:t>Manage genres/languages/countries.</w:t>
      </w:r>
    </w:p>
    <w:p>
      <w:pPr>
        <w:pStyle w:val="ListBullet"/>
      </w:pPr>
      <w:r>
        <w:t>View user and recommendation statistics.</w:t>
      </w:r>
    </w:p>
    <w:p>
      <w:pPr>
        <w:pStyle w:val="ListBullet"/>
      </w:pPr>
      <w:r>
        <w:t>Monitor data/API errors.</w:t>
      </w:r>
    </w:p>
    <w:p>
      <w:pPr>
        <w:pStyle w:val="ListBullet"/>
      </w:pPr>
      <w:r>
        <w:t>Manage reported or problematic content.</w:t>
      </w:r>
    </w:p>
    <w:p>
      <w:pPr>
        <w:pStyle w:val="Heading1"/>
      </w:pPr>
      <w:r>
        <w:t>22. MVP Scope</w:t>
      </w:r>
    </w:p>
    <w:p>
      <w:r>
        <w:t>The first release should focus on a small but complete discovery loop:</w:t>
      </w:r>
    </w:p>
    <w:p>
      <w:pPr>
        <w:pStyle w:val="ListBullet"/>
      </w:pPr>
      <w:r>
        <w:t>Responsive homepage</w:t>
      </w:r>
    </w:p>
    <w:p>
      <w:pPr>
        <w:pStyle w:val="ListBullet"/>
      </w:pPr>
      <w:r>
        <w:t>Search</w:t>
      </w:r>
    </w:p>
    <w:p>
      <w:pPr>
        <w:pStyle w:val="ListBullet"/>
      </w:pPr>
      <w:r>
        <w:t>Movie/series details</w:t>
      </w:r>
    </w:p>
    <w:p>
      <w:pPr>
        <w:pStyle w:val="ListBullet"/>
      </w:pPr>
      <w:r>
        <w:t>Language, country, genre, year, and rating filters</w:t>
      </w:r>
    </w:p>
    <w:p>
      <w:pPr>
        <w:pStyle w:val="ListBullet"/>
      </w:pPr>
      <w:r>
        <w:t>Basic user account</w:t>
      </w:r>
    </w:p>
    <w:p>
      <w:pPr>
        <w:pStyle w:val="ListBullet"/>
      </w:pPr>
      <w:r>
        <w:t>Watchlist</w:t>
      </w:r>
    </w:p>
    <w:p>
      <w:pPr>
        <w:pStyle w:val="ListBullet"/>
      </w:pPr>
      <w:r>
        <w:t>Ratings</w:t>
      </w:r>
    </w:p>
    <w:p>
      <w:pPr>
        <w:pStyle w:val="ListBullet"/>
      </w:pPr>
      <w:r>
        <w:t>Basic content-based recommendations</w:t>
      </w:r>
    </w:p>
    <w:p>
      <w:pPr>
        <w:pStyle w:val="ListBullet"/>
      </w:pPr>
      <w:r>
        <w:t>Multi-language movie/series catalogue</w:t>
      </w:r>
    </w:p>
    <w:p>
      <w:pPr>
        <w:pStyle w:val="ListBullet"/>
      </w:pPr>
      <w:r>
        <w:t>Basic recommendation explanations</w:t>
      </w:r>
    </w:p>
    <w:p>
      <w:pPr>
        <w:pStyle w:val="Heading1"/>
      </w:pPr>
      <w:r>
        <w:t>23. Phase Roadmap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Major Deliverables</w:t>
            </w:r>
          </w:p>
        </w:tc>
      </w:tr>
      <w:tr>
        <w:tc>
          <w:tcPr>
            <w:tcW w:type="dxa" w:w="4968"/>
          </w:tcPr>
          <w:p>
            <w:r>
              <w:t>Phase 1 — MVP</w:t>
            </w:r>
          </w:p>
        </w:tc>
        <w:tc>
          <w:tcPr>
            <w:tcW w:type="dxa" w:w="4968"/>
          </w:tcPr>
          <w:p>
            <w:r>
              <w:t>Catalogue, search, filters, details, accounts, watchlist, ratings, basic recommendations</w:t>
            </w:r>
          </w:p>
        </w:tc>
      </w:tr>
      <w:tr>
        <w:tc>
          <w:tcPr>
            <w:tcW w:type="dxa" w:w="4968"/>
          </w:tcPr>
          <w:p>
            <w:r>
              <w:t>Phase 2</w:t>
            </w:r>
          </w:p>
        </w:tc>
        <w:tc>
          <w:tcPr>
            <w:tcW w:type="dxa" w:w="4968"/>
          </w:tcPr>
          <w:p>
            <w:r>
              <w:t>Watch history, personalized home, cross-language discovery, mood recommendations, hidden gems</w:t>
            </w:r>
          </w:p>
        </w:tc>
      </w:tr>
      <w:tr>
        <w:tc>
          <w:tcPr>
            <w:tcW w:type="dxa" w:w="4968"/>
          </w:tcPr>
          <w:p>
            <w:r>
              <w:t>Phase 3</w:t>
            </w:r>
          </w:p>
        </w:tc>
        <w:tc>
          <w:tcPr>
            <w:tcW w:type="dxa" w:w="4968"/>
          </w:tcPr>
          <w:p>
            <w:r>
              <w:t>Collaborative filtering, hybrid ranking, richer discovery, streaming availability</w:t>
            </w:r>
          </w:p>
        </w:tc>
      </w:tr>
      <w:tr>
        <w:tc>
          <w:tcPr>
            <w:tcW w:type="dxa" w:w="4968"/>
          </w:tcPr>
          <w:p>
            <w:r>
              <w:t>Phase 4</w:t>
            </w:r>
          </w:p>
        </w:tc>
        <w:tc>
          <w:tcPr>
            <w:tcW w:type="dxa" w:w="4968"/>
          </w:tcPr>
          <w:p>
            <w:r>
              <w:t>Conversational AI recommendation assistant, advanced personalization, social/custom lists</w:t>
            </w:r>
          </w:p>
        </w:tc>
      </w:tr>
    </w:tbl>
    <w:p>
      <w:pPr>
        <w:pStyle w:val="Heading1"/>
      </w:pPr>
      <w:r>
        <w:t>24. Success Metrics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Why It Matters</w:t>
            </w:r>
          </w:p>
        </w:tc>
      </w:tr>
      <w:tr>
        <w:tc>
          <w:tcPr>
            <w:tcW w:type="dxa" w:w="4968"/>
          </w:tcPr>
          <w:p>
            <w:r>
              <w:t>Recommendation click-through rate</w:t>
            </w:r>
          </w:p>
        </w:tc>
        <w:tc>
          <w:tcPr>
            <w:tcW w:type="dxa" w:w="4968"/>
          </w:tcPr>
          <w:p>
            <w:r>
              <w:t>Measures recommendation relevance</w:t>
            </w:r>
          </w:p>
        </w:tc>
      </w:tr>
      <w:tr>
        <w:tc>
          <w:tcPr>
            <w:tcW w:type="dxa" w:w="4968"/>
          </w:tcPr>
          <w:p>
            <w:r>
              <w:t>Titles added from recommendations</w:t>
            </w:r>
          </w:p>
        </w:tc>
        <w:tc>
          <w:tcPr>
            <w:tcW w:type="dxa" w:w="4968"/>
          </w:tcPr>
          <w:p>
            <w:r>
              <w:t>Measures discovery value</w:t>
            </w:r>
          </w:p>
        </w:tc>
      </w:tr>
      <w:tr>
        <w:tc>
          <w:tcPr>
            <w:tcW w:type="dxa" w:w="4968"/>
          </w:tcPr>
          <w:p>
            <w:r>
              <w:t>Repeat visits</w:t>
            </w:r>
          </w:p>
        </w:tc>
        <w:tc>
          <w:tcPr>
            <w:tcW w:type="dxa" w:w="4968"/>
          </w:tcPr>
          <w:p>
            <w:r>
              <w:t>Measures ongoing usefulness</w:t>
            </w:r>
          </w:p>
        </w:tc>
      </w:tr>
      <w:tr>
        <w:tc>
          <w:tcPr>
            <w:tcW w:type="dxa" w:w="4968"/>
          </w:tcPr>
          <w:p>
            <w:r>
              <w:t>Search-to-detail conversion</w:t>
            </w:r>
          </w:p>
        </w:tc>
        <w:tc>
          <w:tcPr>
            <w:tcW w:type="dxa" w:w="4968"/>
          </w:tcPr>
          <w:p>
            <w:r>
              <w:t>Measures search quality</w:t>
            </w:r>
          </w:p>
        </w:tc>
      </w:tr>
      <w:tr>
        <w:tc>
          <w:tcPr>
            <w:tcW w:type="dxa" w:w="4968"/>
          </w:tcPr>
          <w:p>
            <w:r>
              <w:t>Watchlist additions</w:t>
            </w:r>
          </w:p>
        </w:tc>
        <w:tc>
          <w:tcPr>
            <w:tcW w:type="dxa" w:w="4968"/>
          </w:tcPr>
          <w:p>
            <w:r>
              <w:t>Measures intent to watch</w:t>
            </w:r>
          </w:p>
        </w:tc>
      </w:tr>
      <w:tr>
        <w:tc>
          <w:tcPr>
            <w:tcW w:type="dxa" w:w="4968"/>
          </w:tcPr>
          <w:p>
            <w:r>
              <w:t>Average rating of recommended titles</w:t>
            </w:r>
          </w:p>
        </w:tc>
        <w:tc>
          <w:tcPr>
            <w:tcW w:type="dxa" w:w="4968"/>
          </w:tcPr>
          <w:p>
            <w:r>
              <w:t>Measures perceived recommendation quality</w:t>
            </w:r>
          </w:p>
        </w:tc>
      </w:tr>
      <w:tr>
        <w:tc>
          <w:tcPr>
            <w:tcW w:type="dxa" w:w="4968"/>
          </w:tcPr>
          <w:p>
            <w:r>
              <w:t>Cross-language discovery rate</w:t>
            </w:r>
          </w:p>
        </w:tc>
        <w:tc>
          <w:tcPr>
            <w:tcW w:type="dxa" w:w="4968"/>
          </w:tcPr>
          <w:p>
            <w:r>
              <w:t>Measures the platform's core differentiator</w:t>
            </w:r>
          </w:p>
        </w:tc>
      </w:tr>
      <w:tr>
        <w:tc>
          <w:tcPr>
            <w:tcW w:type="dxa" w:w="4968"/>
          </w:tcPr>
          <w:p>
            <w:r>
              <w:t>Diversity of languages/countries watched</w:t>
            </w:r>
          </w:p>
        </w:tc>
        <w:tc>
          <w:tcPr>
            <w:tcW w:type="dxa" w:w="4968"/>
          </w:tcPr>
          <w:p>
            <w:r>
              <w:t>Measures global discovery impact</w:t>
            </w:r>
          </w:p>
        </w:tc>
      </w:tr>
    </w:tbl>
    <w:p>
      <w:pPr>
        <w:pStyle w:val="Heading1"/>
      </w:pPr>
      <w:r>
        <w:t>25. Future AI Features</w:t>
      </w:r>
    </w:p>
    <w:p>
      <w:pPr>
        <w:pStyle w:val="ListBullet"/>
      </w:pPr>
      <w:r>
        <w:t>Conversational recommendation assistant.</w:t>
      </w:r>
    </w:p>
    <w:p>
      <w:pPr>
        <w:pStyle w:val="ListBullet"/>
      </w:pPr>
      <w:r>
        <w:t>Natural-language search such as 'Give me a Korean thriller under two hours'.</w:t>
      </w:r>
    </w:p>
    <w:p>
      <w:pPr>
        <w:pStyle w:val="ListBullet"/>
      </w:pPr>
      <w:r>
        <w:t>Taste transfer such as 'Something like Breaking Bad, but from India'.</w:t>
      </w:r>
    </w:p>
    <w:p>
      <w:pPr>
        <w:pStyle w:val="ListBullet"/>
      </w:pPr>
      <w:r>
        <w:t>Context-aware recommendations for solo viewing, family viewing, date night, etc.</w:t>
      </w:r>
    </w:p>
    <w:p>
      <w:pPr>
        <w:pStyle w:val="ListBullet"/>
      </w:pPr>
      <w:r>
        <w:t>AI-generated explanations based on user taste and content metadata.</w:t>
      </w:r>
    </w:p>
    <w:p>
      <w:pPr>
        <w:pStyle w:val="ListBullet"/>
      </w:pPr>
      <w:r>
        <w:t>Semantic similarity using embeddings for stronger cross-language recommendations.</w:t>
      </w:r>
    </w:p>
    <w:p>
      <w:pPr>
        <w:pStyle w:val="Heading1"/>
      </w:pPr>
      <w:r>
        <w:t>26. Risks and Mitigations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Risk</w:t>
            </w:r>
          </w:p>
        </w:tc>
        <w:tc>
          <w:tcPr>
            <w:tcW w:type="dxa" w:w="4968"/>
          </w:tcPr>
          <w:p>
            <w:r>
              <w:t>Mitigation</w:t>
            </w:r>
          </w:p>
        </w:tc>
      </w:tr>
      <w:tr>
        <w:tc>
          <w:tcPr>
            <w:tcW w:type="dxa" w:w="4968"/>
          </w:tcPr>
          <w:p>
            <w:r>
              <w:t>Biased recommendations toward popular titles</w:t>
            </w:r>
          </w:p>
        </w:tc>
        <w:tc>
          <w:tcPr>
            <w:tcW w:type="dxa" w:w="4968"/>
          </w:tcPr>
          <w:p>
            <w:r>
              <w:t>Add diversity, novelty, and hidden-gem ranking signals</w:t>
            </w:r>
          </w:p>
        </w:tc>
      </w:tr>
      <w:tr>
        <w:tc>
          <w:tcPr>
            <w:tcW w:type="dxa" w:w="4968"/>
          </w:tcPr>
          <w:p>
            <w:r>
              <w:t>Insufficient regional metadata</w:t>
            </w:r>
          </w:p>
        </w:tc>
        <w:tc>
          <w:tcPr>
            <w:tcW w:type="dxa" w:w="4968"/>
          </w:tcPr>
          <w:p>
            <w:r>
              <w:t>Use reliable multi-region data providers and validation</w:t>
            </w:r>
          </w:p>
        </w:tc>
      </w:tr>
      <w:tr>
        <w:tc>
          <w:tcPr>
            <w:tcW w:type="dxa" w:w="4968"/>
          </w:tcPr>
          <w:p>
            <w:r>
              <w:t>API rate limits/cost</w:t>
            </w:r>
          </w:p>
        </w:tc>
        <w:tc>
          <w:tcPr>
            <w:tcW w:type="dxa" w:w="4968"/>
          </w:tcPr>
          <w:p>
            <w:r>
              <w:t>Cache metadata, minimize calls, and design provider abstraction</w:t>
            </w:r>
          </w:p>
        </w:tc>
      </w:tr>
      <w:tr>
        <w:tc>
          <w:tcPr>
            <w:tcW w:type="dxa" w:w="4968"/>
          </w:tcPr>
          <w:p>
            <w:r>
              <w:t>Changing streaming availability</w:t>
            </w:r>
          </w:p>
        </w:tc>
        <w:tc>
          <w:tcPr>
            <w:tcW w:type="dxa" w:w="4968"/>
          </w:tcPr>
          <w:p>
            <w:r>
              <w:t>Use region-aware provider data and timestamp/update it</w:t>
            </w:r>
          </w:p>
        </w:tc>
      </w:tr>
      <w:tr>
        <w:tc>
          <w:tcPr>
            <w:tcW w:type="dxa" w:w="4968"/>
          </w:tcPr>
          <w:p>
            <w:r>
              <w:t>Cold-start users</w:t>
            </w:r>
          </w:p>
        </w:tc>
        <w:tc>
          <w:tcPr>
            <w:tcW w:type="dxa" w:w="4968"/>
          </w:tcPr>
          <w:p>
            <w:r>
              <w:t>Use onboarding preferences and popular-but-diverse starter recommendations</w:t>
            </w:r>
          </w:p>
        </w:tc>
      </w:tr>
      <w:tr>
        <w:tc>
          <w:tcPr>
            <w:tcW w:type="dxa" w:w="4968"/>
          </w:tcPr>
          <w:p>
            <w:r>
              <w:t>Recommendation echo chamber</w:t>
            </w:r>
          </w:p>
        </w:tc>
        <w:tc>
          <w:tcPr>
            <w:tcW w:type="dxa" w:w="4968"/>
          </w:tcPr>
          <w:p>
            <w:r>
              <w:t>Introduce controlled cross-language and genre exploration</w:t>
            </w:r>
          </w:p>
        </w:tc>
      </w:tr>
      <w:tr>
        <w:tc>
          <w:tcPr>
            <w:tcW w:type="dxa" w:w="4968"/>
          </w:tcPr>
          <w:p>
            <w:r>
              <w:t>Copyright/data licensing issues</w:t>
            </w:r>
          </w:p>
        </w:tc>
        <w:tc>
          <w:tcPr>
            <w:tcW w:type="dxa" w:w="4968"/>
          </w:tcPr>
          <w:p>
            <w:r>
              <w:t>Use permitted APIs/data and do not host copyrighted video</w:t>
            </w:r>
          </w:p>
        </w:tc>
      </w:tr>
    </w:tbl>
    <w:p>
      <w:pPr>
        <w:pStyle w:val="Heading1"/>
      </w:pPr>
      <w:r>
        <w:t>27. Acceptance Criteria for MVP</w:t>
      </w:r>
    </w:p>
    <w:p>
      <w:pPr>
        <w:pStyle w:val="ListBullet"/>
      </w:pPr>
      <w:r>
        <w:t>A user can search for a movie or series and open a details page.</w:t>
      </w:r>
    </w:p>
    <w:p>
      <w:pPr>
        <w:pStyle w:val="ListBullet"/>
      </w:pPr>
      <w:r>
        <w:t>A user can filter catalogue results by language and at least three additional attributes.</w:t>
      </w:r>
    </w:p>
    <w:p>
      <w:pPr>
        <w:pStyle w:val="ListBullet"/>
      </w:pPr>
      <w:r>
        <w:t>A user can create an account and save titles to a watchlist.</w:t>
      </w:r>
    </w:p>
    <w:p>
      <w:pPr>
        <w:pStyle w:val="ListBullet"/>
      </w:pPr>
      <w:r>
        <w:t>A user can rate a title.</w:t>
      </w:r>
    </w:p>
    <w:p>
      <w:pPr>
        <w:pStyle w:val="ListBullet"/>
      </w:pPr>
      <w:r>
        <w:t>The system can generate recommendations using content metadata.</w:t>
      </w:r>
    </w:p>
    <w:p>
      <w:pPr>
        <w:pStyle w:val="ListBullet"/>
      </w:pPr>
      <w:r>
        <w:t>Recommendations can include titles from languages other than the user's primary language.</w:t>
      </w:r>
    </w:p>
    <w:p>
      <w:pPr>
        <w:pStyle w:val="ListBullet"/>
      </w:pPr>
      <w:r>
        <w:t>Each recommendation can display a short explanation.</w:t>
      </w:r>
    </w:p>
    <w:p>
      <w:pPr>
        <w:pStyle w:val="ListBullet"/>
      </w:pPr>
      <w:r>
        <w:t>The website is usable on desktop and mobile layouts.</w:t>
      </w:r>
    </w:p>
    <w:p>
      <w:pPr>
        <w:pStyle w:val="ListBullet"/>
      </w:pPr>
      <w:r>
        <w:t>The system handles missing or unavailable external data gracefully.</w:t>
      </w:r>
    </w:p>
    <w:p>
      <w:pPr>
        <w:pStyle w:val="Heading1"/>
      </w:pPr>
      <w:r>
        <w:t>28. Example User Scenarios</w:t>
      </w:r>
    </w:p>
    <w:p>
      <w:pPr>
        <w:pStyle w:val="Heading2"/>
      </w:pPr>
      <w:r>
        <w:t>Scenario A — Regional Viewer</w:t>
      </w:r>
    </w:p>
    <w:p>
      <w:r>
        <w:t>A user who mostly watches Telugu cinema selects Telugu as a preferred language and rates several thrillers highly. CineVerse recommends similar Telugu titles and introduces Korean, Malayalam, Japanese, and Spanish thrillers with similar themes.</w:t>
      </w:r>
    </w:p>
    <w:p>
      <w:pPr>
        <w:pStyle w:val="Heading2"/>
      </w:pPr>
      <w:r>
        <w:t>Scenario B — Movie Explorer</w:t>
      </w:r>
    </w:p>
    <w:p>
      <w:r>
        <w:t>A user selects Korean, Japanese, English, and Hindi and asks for mind-bending movies. The system combines genre, keywords, ratings, and language preferences to create a diverse list.</w:t>
      </w:r>
    </w:p>
    <w:p>
      <w:pPr>
        <w:pStyle w:val="Heading2"/>
      </w:pPr>
      <w:r>
        <w:t>Scenario C — Quick Decision</w:t>
      </w:r>
    </w:p>
    <w:p>
      <w:r>
        <w:t>A user has no specific title in mind and presses Surprise Me. CineVerse selects a highly rated but not overexposed title that fits the user's taste.</w:t>
      </w:r>
    </w:p>
    <w:p>
      <w:pPr>
        <w:pStyle w:val="Heading1"/>
      </w:pPr>
      <w:r>
        <w:t>29. Product Differentiator</w:t>
      </w:r>
    </w:p>
    <w:p>
      <w:r>
        <w:t>CineVerse should not position itself as another generic movie database. Its strongest identity is a global discovery engine that helps people cross language and geographic boundaries through taste-based recommendations.</w:t>
      </w:r>
    </w:p>
    <w:p>
      <w:r>
        <w:rPr>
          <w:b/>
        </w:rPr>
        <w:t xml:space="preserve">Core value proposition: </w:t>
      </w:r>
      <w:r>
        <w:t>Discover movies and series you are likely to love—even if you have never heard of them or they are not in your usual language.</w:t>
      </w:r>
    </w:p>
    <w:p>
      <w:pPr>
        <w:pStyle w:val="Heading1"/>
      </w:pPr>
      <w:r>
        <w:t>30. Conclusion</w:t>
      </w:r>
    </w:p>
    <w:p>
      <w:r>
        <w:t>CineVerse combines a global content catalogue, personalized recommendation engine, cross-language discovery, and simple user experience into one platform. The recommended development strategy is to launch a focused MVP with reliable metadata, strong search and filtering, user ratings/watchlists, and explainable content-based recommendations. Once real user interaction data is available, the platform can evolve toward hybrid machine learning and conversational AI.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CineVerse — Product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